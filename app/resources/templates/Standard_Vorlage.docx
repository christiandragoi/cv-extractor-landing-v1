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Titel des Job Postings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angefragt</w:t>
            </w:r>
          </w:p>
        </w:tc>
        <w:tc>
          <w:tcPr>
            <w:tcW w:type="dxa" w:w="2880"/>
          </w:tcPr>
          <w:p>
            <w:r>
              <w:t>falls abweichend</w:t>
            </w:r>
          </w:p>
        </w:tc>
      </w:tr>
      <w:tr>
        <w:tc>
          <w:tcPr>
            <w:tcW w:type="dxa" w:w="2880"/>
          </w:tcPr>
          <w:p>
            <w:r>
              <w:t>Einkaufskurzprofil (EKP)</w:t>
            </w:r>
          </w:p>
        </w:tc>
        <w:tc>
          <w:tcPr>
            <w:tcW w:type="dxa" w:w="2880"/>
          </w:tcPr>
          <w:p>
            <w:r>
              <w:t>X|YYY|XXX|Z</w:t>
            </w:r>
          </w:p>
        </w:tc>
        <w:tc>
          <w:tcPr>
            <w:tcW w:type="dxa" w:w="2880"/>
          </w:tcPr>
          <w:p>
            <w:r>
              <w:t>X|YYY|XXX|Z</w:t>
            </w:r>
          </w:p>
        </w:tc>
      </w:tr>
      <w:tr>
        <w:tc>
          <w:tcPr>
            <w:tcW w:type="dxa" w:w="2880"/>
          </w:tcPr>
          <w:p>
            <w:r>
              <w:t>Stundenverrechnungssatz (SVS)</w:t>
            </w:r>
          </w:p>
        </w:tc>
        <w:tc>
          <w:tcPr>
            <w:tcW w:type="dxa" w:w="2880"/>
          </w:tcPr>
          <w:p>
            <w:r>
              <w:t>€</w:t>
            </w:r>
          </w:p>
        </w:tc>
        <w:tc>
          <w:tcPr>
            <w:tcW w:type="dxa" w:w="2880"/>
          </w:tcPr>
          <w:p>
            <w:r>
              <w:t>€</w:t>
            </w:r>
          </w:p>
        </w:tc>
      </w:tr>
    </w:tbl>
    <w:p/>
    <w:p>
      <w:r>
        <w:rPr>
          <w:b w:val="0"/>
          <w:sz w:val="22"/>
        </w:rPr>
        <w:t>Möglicher Starttermin (verfügbar ab / Kündigungsfrist): 15.04.2026</w:t>
      </w:r>
    </w:p>
    <w:p/>
    <w:p>
      <w:r>
        <w:rPr>
          <w:b/>
          <w:sz w:val="22"/>
        </w:rPr>
        <w:t>{% if education.higher_education %}{%tr for he in education.higher_education %}{{ he.years }}{{ he.institution }} – {{ he.field }}{%tr endfor %}{% endif %}</w:t>
      </w:r>
    </w:p>
    <w:p/>
    <w:p>
      <w:r>
        <w:rPr>
          <w:b/>
          <w:sz w:val="24"/>
        </w:rPr>
        <w:t>Beruferfahrung</w:t>
      </w:r>
    </w:p>
    <w:p/>
    <w:p>
      <w:r>
        <w:rPr>
          <w:b w:val="0"/>
          <w:sz w:val="22"/>
        </w:rPr>
        <w:t>{%tr for job in employment_history %}</w:t>
        <w:tab/>
        <w:t>Arbeitgeber: {{ job.employer }}Position: {{ job.position }}</w:t>
        <w:br/>
        <w:t>Tätigkeit: {% for d in job.duties %}{{ d }}{% endfor %}</w:t>
        <w:br/>
        <w:t>{{ job.start_date }} – {{ job.end_date }}</w:t>
        <w:br/>
        <w:tab/>
        <w:tab/>
        <w:t>Arbeitgeber: {{ job.employer }}Position: {{ job.position }}</w:t>
        <w:br/>
        <w:t>Tätigkeit: {% for d in job.duties %}{{ d }}{% endfor %}</w:t>
        <w:br/>
        <w:t>{%tr endfor %}</w:t>
      </w:r>
    </w:p>
    <w:p/>
    <w:p>
      <w:r>
        <w:rPr>
          <w:b w:val="0"/>
          <w:sz w:val="20"/>
        </w:rPr>
        <w:t>{% if education.higher_education %}</w:t>
      </w:r>
    </w:p>
    <w:p>
      <w:r>
        <w:rPr>
          <w:b/>
          <w:sz w:val="22"/>
        </w:rPr>
        <w:t>Bildungseinrichtung:</w:t>
      </w:r>
    </w:p>
    <w:p>
      <w:r>
        <w:rPr>
          <w:b w:val="0"/>
          <w:sz w:val="22"/>
        </w:rPr>
        <w:t>{%tr for he in education.higher_education %}</w:t>
      </w:r>
    </w:p>
    <w:p>
      <w:r>
        <w:rPr>
          <w:b w:val="0"/>
          <w:sz w:val="22"/>
        </w:rPr>
        <w:t>{{ he.years }}: {{ he.institution }} – {{ he.field }}</w:t>
      </w:r>
    </w:p>
    <w:p>
      <w:r>
        <w:rPr>
          <w:b w:val="0"/>
          <w:sz w:val="22"/>
        </w:rPr>
        <w:t>{%tr endfor %}</w:t>
      </w:r>
    </w:p>
    <w:p>
      <w:r>
        <w:rPr>
          <w:b w:val="0"/>
          <w:sz w:val="20"/>
        </w:rPr>
        <w:t>{% endif %}</w:t>
      </w:r>
    </w:p>
    <w:p/>
    <w:p>
      <w:r>
        <w:rPr>
          <w:b w:val="0"/>
          <w:sz w:val="20"/>
        </w:rPr>
        <w:t>{% if education.further_training %}</w:t>
      </w:r>
    </w:p>
    <w:p>
      <w:r>
        <w:rPr>
          <w:b/>
          <w:sz w:val="22"/>
        </w:rPr>
        <w:t>WEITERBILDUNG:</w:t>
      </w:r>
    </w:p>
    <w:p>
      <w:r>
        <w:rPr>
          <w:b w:val="0"/>
          <w:sz w:val="22"/>
        </w:rPr>
        <w:t>{%tr for ft in education.further_training %}</w:t>
      </w:r>
    </w:p>
    <w:p>
      <w:r>
        <w:rPr>
          <w:b w:val="0"/>
          <w:sz w:val="22"/>
        </w:rPr>
        <w:t>{{ ft.years }}: {{ ft.institution }} – {{ ft.field }}</w:t>
      </w:r>
    </w:p>
    <w:p>
      <w:r>
        <w:rPr>
          <w:b w:val="0"/>
          <w:sz w:val="22"/>
        </w:rPr>
        <w:t>{%tr endfor %}</w:t>
      </w:r>
    </w:p>
    <w:p>
      <w:r>
        <w:rPr>
          <w:b w:val="0"/>
          <w:sz w:val="20"/>
        </w:rPr>
        <w:t>{% endif %}</w:t>
      </w:r>
    </w:p>
    <w:p/>
    <w:p>
      <w:r>
        <w:rPr>
          <w:b w:val="0"/>
          <w:sz w:val="20"/>
        </w:rPr>
        <w:t>{% if job_type == "Sudor" %}</w:t>
      </w:r>
    </w:p>
    <w:p>
      <w:r>
        <w:rPr>
          <w:b/>
          <w:sz w:val="22"/>
        </w:rPr>
        <w:t>Fähigkeiten</w:t>
      </w:r>
    </w:p>
    <w:p>
      <w:pPr>
        <w:pStyle w:val="ListBullet"/>
      </w:pPr>
      <w:r>
        <w:t>Schweißer (MIG/MAG 135)</w:t>
      </w:r>
    </w:p>
    <w:p>
      <w:pPr>
        <w:pStyle w:val="ListBullet"/>
      </w:pPr>
      <w:r>
        <w:t>Handwerkliches Geschick: Sicherer Umgang mit Schweißgeräten, Brennern und Handwerkzeugen</w:t>
      </w:r>
    </w:p>
    <w:p>
      <w:pPr>
        <w:pStyle w:val="ListBullet"/>
      </w:pPr>
      <w:r>
        <w:t>Installation: Montage und Heften von Schweißbaugruppen nach Zeichnung und Schweißplan</w:t>
      </w:r>
    </w:p>
    <w:p>
      <w:pPr>
        <w:pStyle w:val="ListBullet"/>
      </w:pPr>
      <w:r>
        <w:t>Demontage: Trennen von Metallverbindungen mittels Brennschneider, Trennschleifer und Bohrmaschine</w:t>
      </w:r>
    </w:p>
    <w:p>
      <w:pPr>
        <w:pStyle w:val="ListBullet"/>
      </w:pPr>
      <w:r>
        <w:t>Blechbearbeitung: Zuschneiden, Anfasen, Richten und Vorbereiten von Blechen und Profilen</w:t>
      </w:r>
    </w:p>
    <w:p>
      <w:pPr>
        <w:pStyle w:val="ListBullet"/>
      </w:pPr>
      <w:r>
        <w:t>Montieren von Stahlkonstruktionen: Zusammensetzen, Ausrichten und Fixieren von Schweißteilen und Träger</w:t>
      </w:r>
    </w:p>
    <w:p>
      <w:pPr>
        <w:pStyle w:val="ListBullet"/>
      </w:pPr>
      <w:r>
        <w:t xml:space="preserve">MIG-MAG 135, 136, 138: </w:t>
      </w:r>
    </w:p>
    <w:p>
      <w:pPr>
        <w:pStyle w:val="ListBullet"/>
      </w:pPr>
      <w:r>
        <w:t>Arbeit mit Robotern: Bedienung, Programmierung und Überwachung von Schweißrobotern (MIG/MAG-Automation)</w:t>
      </w:r>
    </w:p>
    <w:p>
      <w:r>
        <w:rPr>
          <w:b w:val="0"/>
          <w:sz w:val="20"/>
        </w:rPr>
        <w:t>{% endif %}</w:t>
      </w:r>
    </w:p>
    <w:p/>
    <w:p>
      <w:r>
        <w:rPr>
          <w:b/>
          <w:sz w:val="22"/>
        </w:rPr>
        <w:t>Sprachkenntnisse:</w:t>
      </w:r>
    </w:p>
    <w:p>
      <w:r>
        <w:rPr>
          <w:b w:val="0"/>
          <w:sz w:val="22"/>
        </w:rPr>
        <w:t>{%tr for l in language_skills %}</w:t>
      </w:r>
    </w:p>
    <w:p>
      <w:r>
        <w:rPr>
          <w:b w:val="0"/>
          <w:sz w:val="22"/>
        </w:rPr>
        <w:t>{{ l.language }}: {{ l.level }}</w:t>
      </w:r>
    </w:p>
    <w:p>
      <w:r>
        <w:rPr>
          <w:b w:val="0"/>
          <w:sz w:val="22"/>
        </w:rPr>
        <w:t>{%tr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